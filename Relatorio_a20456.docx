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807437727"/>
        <w:docPartObj>
          <w:docPartGallery w:val="Cover Pages"/>
          <w:docPartUnique/>
        </w:docPartObj>
      </w:sdtPr>
      <w:sdtContent>
        <w:p w14:paraId="191F23FE" w14:textId="43D6D799" w:rsidR="000A0231" w:rsidRDefault="000A023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F81BD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900"/>
          </w:tblGrid>
          <w:tr w:rsidR="000A0231" w14:paraId="589C6C02" w14:textId="77777777">
            <w:sdt>
              <w:sdtPr>
                <w:rPr>
                  <w:color w:val="365F91" w:themeColor="accent1" w:themeShade="BF"/>
                  <w:sz w:val="24"/>
                  <w:szCs w:val="24"/>
                </w:rPr>
                <w:alias w:val="Empresa"/>
                <w:id w:val="13406915"/>
                <w:placeholder>
                  <w:docPart w:val="1F9DCC2A3E7F4698A0C4B09F2E0DDF9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AB47940" w14:textId="6088518C" w:rsidR="000A0231" w:rsidRDefault="000A0231">
                    <w:pPr>
                      <w:pStyle w:val="SemEspaamento"/>
                      <w:rPr>
                        <w:color w:val="365F91" w:themeColor="accent1" w:themeShade="BF"/>
                        <w:sz w:val="24"/>
                      </w:rPr>
                    </w:pPr>
                    <w:r>
                      <w:rPr>
                        <w:color w:val="365F91" w:themeColor="accent1" w:themeShade="BF"/>
                        <w:sz w:val="24"/>
                        <w:szCs w:val="24"/>
                      </w:rPr>
                      <w:t>IPCA</w:t>
                    </w:r>
                  </w:p>
                </w:tc>
              </w:sdtContent>
            </w:sdt>
          </w:tr>
          <w:tr w:rsidR="000A0231" w14:paraId="05E35D4C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8"/>
                    <w:szCs w:val="88"/>
                  </w:rPr>
                  <w:alias w:val="Título"/>
                  <w:id w:val="13406919"/>
                  <w:placeholder>
                    <w:docPart w:val="DB55690B06CD4B1994B4BF753AA0CA9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03E867D1" w14:textId="160B7136" w:rsidR="000A0231" w:rsidRDefault="000A0231">
                    <w:pPr>
                      <w:pStyle w:val="SemEspaamento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</w:pPr>
                    <w:proofErr w:type="spellStart"/>
                    <w:r w:rsidRPr="000A0231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  <w:t>Projeto</w:t>
                    </w:r>
                    <w:proofErr w:type="spellEnd"/>
                    <w:r w:rsidRPr="000A0231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8"/>
                        <w:szCs w:val="88"/>
                      </w:rPr>
                      <w:t xml:space="preserve"> Fase 1</w:t>
                    </w:r>
                  </w:p>
                </w:sdtContent>
              </w:sdt>
            </w:tc>
          </w:tr>
          <w:tr w:rsidR="000A0231" w14:paraId="67195EA0" w14:textId="77777777">
            <w:sdt>
              <w:sdtPr>
                <w:alias w:val="Subtítulo"/>
                <w:id w:val="13406923"/>
                <w:placeholder>
                  <w:docPart w:val="278B92CB68064D998FFA7B8B0E1D44AB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E7EF210" w14:textId="4ADAF999" w:rsidR="000A0231" w:rsidRDefault="001D0466">
                    <w:pPr>
                      <w:pStyle w:val="SemEspaamento"/>
                      <w:rPr>
                        <w:color w:val="365F91" w:themeColor="accent1" w:themeShade="BF"/>
                        <w:sz w:val="24"/>
                      </w:rPr>
                    </w:pPr>
                    <w:proofErr w:type="spellStart"/>
                    <w:r>
                      <w:t>Estruturas</w:t>
                    </w:r>
                    <w:proofErr w:type="spellEnd"/>
                    <w:r>
                      <w:t xml:space="preserve"> de Dados </w:t>
                    </w:r>
                    <w:proofErr w:type="spellStart"/>
                    <w:r>
                      <w:t>Avançadas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665"/>
          </w:tblGrid>
          <w:tr w:rsidR="000A0231" w14:paraId="70CCEB52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alias w:val="Autor"/>
                  <w:id w:val="13406928"/>
                  <w:placeholder>
                    <w:docPart w:val="1F242C2252774243A1F1531D553742B8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5350020E" w14:textId="47FF4542" w:rsidR="000A0231" w:rsidRDefault="001D0466">
                    <w:pPr>
                      <w:pStyle w:val="SemEspaamento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t>Telmo Silva | a20456</w:t>
                    </w:r>
                  </w:p>
                </w:sdtContent>
              </w:sdt>
              <w:sdt>
                <w:sdtPr>
                  <w:rPr>
                    <w:color w:val="4F81BD" w:themeColor="accent1"/>
                    <w:sz w:val="28"/>
                    <w:szCs w:val="28"/>
                  </w:rPr>
                  <w:alias w:val="Data"/>
                  <w:tag w:val="Data"/>
                  <w:id w:val="13406932"/>
                  <w:placeholder>
                    <w:docPart w:val="3DEB7C851AE448B7AEF873D30F29F5E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5-03-30T00:00:00Z">
                    <w:dateFormat w:val="d/M/yyyy"/>
                    <w:lid w:val="pt-BR"/>
                    <w:storeMappedDataAs w:val="dateTime"/>
                    <w:calendar w:val="gregorian"/>
                  </w:date>
                </w:sdtPr>
                <w:sdtContent>
                  <w:p w14:paraId="3F6BBC6F" w14:textId="7B5DB2CE" w:rsidR="000A0231" w:rsidRDefault="000A0231">
                    <w:pPr>
                      <w:pStyle w:val="SemEspaamento"/>
                      <w:rPr>
                        <w:color w:val="4F81BD" w:themeColor="accent1"/>
                        <w:sz w:val="28"/>
                        <w:szCs w:val="28"/>
                      </w:rPr>
                    </w:pPr>
                    <w:r>
                      <w:rPr>
                        <w:color w:val="4F81BD" w:themeColor="accent1"/>
                        <w:sz w:val="28"/>
                        <w:szCs w:val="28"/>
                        <w:lang w:val="pt-BR"/>
                      </w:rPr>
                      <w:t>30/3/2025</w:t>
                    </w:r>
                  </w:p>
                </w:sdtContent>
              </w:sdt>
              <w:p w14:paraId="2328D700" w14:textId="77777777" w:rsidR="000A0231" w:rsidRDefault="000A0231">
                <w:pPr>
                  <w:pStyle w:val="SemEspaamento"/>
                  <w:rPr>
                    <w:color w:val="4F81BD" w:themeColor="accent1"/>
                  </w:rPr>
                </w:pPr>
              </w:p>
            </w:tc>
          </w:tr>
        </w:tbl>
        <w:p w14:paraId="287E8774" w14:textId="45FADC00" w:rsidR="000A0231" w:rsidRDefault="000A0231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br w:type="page"/>
          </w:r>
        </w:p>
      </w:sdtContent>
    </w:sdt>
    <w:p w14:paraId="38DEAF0B" w14:textId="69597724" w:rsidR="005C68D4" w:rsidRDefault="00000000" w:rsidP="000A0231">
      <w:pPr>
        <w:pStyle w:val="Ttulo1"/>
      </w:pPr>
      <w:proofErr w:type="spellStart"/>
      <w:r>
        <w:lastRenderedPageBreak/>
        <w:t>Índice</w:t>
      </w:r>
      <w:proofErr w:type="spellEnd"/>
      <w:r w:rsidR="000A0231">
        <w:br/>
      </w:r>
    </w:p>
    <w:p w14:paraId="51EDFD1B" w14:textId="77777777" w:rsidR="005C68D4" w:rsidRDefault="00000000">
      <w:r>
        <w:t>1. Introdução</w:t>
      </w:r>
    </w:p>
    <w:p w14:paraId="3213D2EB" w14:textId="77777777" w:rsidR="005C68D4" w:rsidRDefault="00000000">
      <w:r>
        <w:t>2. Objetivos do Projeto</w:t>
      </w:r>
    </w:p>
    <w:p w14:paraId="3D8F609B" w14:textId="77777777" w:rsidR="005C68D4" w:rsidRDefault="00000000">
      <w:r>
        <w:t>3. Estrutura de Dados</w:t>
      </w:r>
    </w:p>
    <w:p w14:paraId="4079EEFA" w14:textId="77777777" w:rsidR="005C68D4" w:rsidRDefault="00000000">
      <w:r>
        <w:t>4. Arquitetura e Modularização do Projeto</w:t>
      </w:r>
    </w:p>
    <w:p w14:paraId="20D1D067" w14:textId="77777777" w:rsidR="005C68D4" w:rsidRDefault="00000000">
      <w:r>
        <w:t>5. Funcionalidades Implementadas</w:t>
      </w:r>
    </w:p>
    <w:p w14:paraId="2C34C241" w14:textId="77777777" w:rsidR="005C68D4" w:rsidRDefault="00000000">
      <w:r>
        <w:t>6. Demonstração Visual (Prints)</w:t>
      </w:r>
    </w:p>
    <w:p w14:paraId="7F0D1259" w14:textId="77777777" w:rsidR="005C68D4" w:rsidRDefault="00000000">
      <w:r>
        <w:t>7. Documentação Técnica com Doxygen</w:t>
      </w:r>
    </w:p>
    <w:p w14:paraId="3385DF43" w14:textId="77777777" w:rsidR="005C68D4" w:rsidRDefault="00000000">
      <w:r>
        <w:t>8. Conclusão</w:t>
      </w:r>
    </w:p>
    <w:p w14:paraId="31D2DBCA" w14:textId="77777777" w:rsidR="005C68D4" w:rsidRDefault="00000000">
      <w:r>
        <w:t>9. Anexos</w:t>
      </w:r>
    </w:p>
    <w:p w14:paraId="0146B50B" w14:textId="77777777" w:rsidR="005C68D4" w:rsidRDefault="00000000">
      <w:r>
        <w:br w:type="page"/>
      </w:r>
    </w:p>
    <w:p w14:paraId="109C269D" w14:textId="77777777" w:rsidR="005C68D4" w:rsidRDefault="00000000">
      <w:pPr>
        <w:pStyle w:val="Ttulo1"/>
      </w:pPr>
      <w:r>
        <w:lastRenderedPageBreak/>
        <w:t>1. Introdução</w:t>
      </w:r>
    </w:p>
    <w:p w14:paraId="518210AE" w14:textId="77777777" w:rsidR="005C68D4" w:rsidRDefault="00000000" w:rsidP="00324E17">
      <w:pPr>
        <w:jc w:val="both"/>
      </w:pPr>
      <w:r>
        <w:t xml:space="preserve">O presente relatório descreve o desenvolvimento da Fase 1 do projeto da unidade curricular de Estruturas de Dados Avançadas (EDA). O projeto consiste na criação de uma aplicação que simula a gestão de antenas numa matriz, detetando efeitos nefastos de interferência entre elas. </w:t>
      </w:r>
      <w:proofErr w:type="gramStart"/>
      <w:r>
        <w:t>A</w:t>
      </w:r>
      <w:proofErr w:type="gramEnd"/>
      <w:r>
        <w:t xml:space="preserve"> aplicação foi desenvolvida em linguagem C, utilizando listas ligadas, modularização e leitura de ficheiros.</w:t>
      </w:r>
    </w:p>
    <w:p w14:paraId="05C6B8AC" w14:textId="77777777" w:rsidR="005C68D4" w:rsidRDefault="00000000">
      <w:pPr>
        <w:pStyle w:val="Ttulo1"/>
      </w:pPr>
      <w:r>
        <w:t>2. Objetivos do Projeto</w:t>
      </w:r>
    </w:p>
    <w:p w14:paraId="169C00C2" w14:textId="77777777" w:rsidR="00324E17" w:rsidRDefault="00000000" w:rsidP="00324E17">
      <w:pPr>
        <w:pStyle w:val="PargrafodaLista"/>
        <w:numPr>
          <w:ilvl w:val="0"/>
          <w:numId w:val="13"/>
        </w:numPr>
      </w:pPr>
      <w:proofErr w:type="spellStart"/>
      <w:r>
        <w:t>Utilizar</w:t>
      </w:r>
      <w:proofErr w:type="spellEnd"/>
      <w:r>
        <w:t xml:space="preserve"> </w:t>
      </w:r>
      <w:proofErr w:type="spellStart"/>
      <w:r>
        <w:t>estruturas</w:t>
      </w:r>
      <w:proofErr w:type="spellEnd"/>
      <w:r>
        <w:t xml:space="preserve"> de dados dinâmicas (listas </w:t>
      </w:r>
      <w:proofErr w:type="spellStart"/>
      <w:r>
        <w:t>ligadas</w:t>
      </w:r>
      <w:proofErr w:type="spellEnd"/>
      <w:r>
        <w:t xml:space="preserve">) para </w:t>
      </w:r>
      <w:proofErr w:type="spellStart"/>
      <w:r>
        <w:t>armazenar</w:t>
      </w:r>
      <w:proofErr w:type="spellEnd"/>
      <w:r>
        <w:t xml:space="preserve"> </w:t>
      </w:r>
      <w:proofErr w:type="spellStart"/>
      <w:r>
        <w:t>antenas</w:t>
      </w:r>
      <w:proofErr w:type="spellEnd"/>
      <w:r>
        <w:t xml:space="preserve"> e </w:t>
      </w:r>
      <w:proofErr w:type="spellStart"/>
      <w:r>
        <w:t>efeitos</w:t>
      </w:r>
      <w:proofErr w:type="spellEnd"/>
      <w:r>
        <w:t xml:space="preserve"> </w:t>
      </w:r>
      <w:proofErr w:type="spellStart"/>
      <w:r>
        <w:t>nefastos</w:t>
      </w:r>
      <w:proofErr w:type="spellEnd"/>
      <w:r>
        <w:t>.</w:t>
      </w:r>
    </w:p>
    <w:p w14:paraId="01A06EDE" w14:textId="77777777" w:rsidR="00324E17" w:rsidRDefault="00000000" w:rsidP="00324E17">
      <w:pPr>
        <w:pStyle w:val="PargrafodaLista"/>
        <w:numPr>
          <w:ilvl w:val="0"/>
          <w:numId w:val="13"/>
        </w:numPr>
      </w:pPr>
      <w:proofErr w:type="spellStart"/>
      <w:r>
        <w:t>Implementar</w:t>
      </w:r>
      <w:proofErr w:type="spellEnd"/>
      <w:r>
        <w:t xml:space="preserve"> </w:t>
      </w:r>
      <w:proofErr w:type="spellStart"/>
      <w:r>
        <w:t>funcionalidades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inserção</w:t>
      </w:r>
      <w:proofErr w:type="spellEnd"/>
      <w:r>
        <w:t xml:space="preserve">, </w:t>
      </w:r>
      <w:proofErr w:type="spellStart"/>
      <w:r>
        <w:t>remoção</w:t>
      </w:r>
      <w:proofErr w:type="spellEnd"/>
      <w:r>
        <w:t xml:space="preserve">, </w:t>
      </w:r>
      <w:proofErr w:type="spellStart"/>
      <w:r>
        <w:t>listagem</w:t>
      </w:r>
      <w:proofErr w:type="spellEnd"/>
      <w:r>
        <w:t xml:space="preserve"> e </w:t>
      </w:r>
      <w:proofErr w:type="spellStart"/>
      <w:r>
        <w:t>deteção</w:t>
      </w:r>
      <w:proofErr w:type="spellEnd"/>
      <w:r>
        <w:t xml:space="preserve"> de </w:t>
      </w:r>
      <w:proofErr w:type="spellStart"/>
      <w:r>
        <w:t>interferências</w:t>
      </w:r>
      <w:proofErr w:type="spellEnd"/>
      <w:r>
        <w:t>.</w:t>
      </w:r>
    </w:p>
    <w:p w14:paraId="3963E17D" w14:textId="77777777" w:rsidR="00324E17" w:rsidRDefault="00000000" w:rsidP="00324E17">
      <w:pPr>
        <w:pStyle w:val="PargrafodaLista"/>
        <w:numPr>
          <w:ilvl w:val="0"/>
          <w:numId w:val="13"/>
        </w:numPr>
      </w:pPr>
      <w:r>
        <w:t xml:space="preserve">Ler </w:t>
      </w:r>
      <w:proofErr w:type="spellStart"/>
      <w:r>
        <w:t>uma</w:t>
      </w:r>
      <w:proofErr w:type="spellEnd"/>
      <w:r>
        <w:t xml:space="preserve"> </w:t>
      </w:r>
      <w:proofErr w:type="spellStart"/>
      <w:r>
        <w:t>configuração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 a </w:t>
      </w:r>
      <w:proofErr w:type="spellStart"/>
      <w:r>
        <w:t>partir</w:t>
      </w:r>
      <w:proofErr w:type="spellEnd"/>
      <w:r>
        <w:t xml:space="preserve"> de um </w:t>
      </w:r>
      <w:proofErr w:type="spellStart"/>
      <w:r>
        <w:t>ficheiro</w:t>
      </w:r>
      <w:proofErr w:type="spellEnd"/>
      <w:r>
        <w:t>.</w:t>
      </w:r>
    </w:p>
    <w:p w14:paraId="73D66743" w14:textId="77777777" w:rsidR="00324E17" w:rsidRDefault="00000000" w:rsidP="00324E17">
      <w:pPr>
        <w:pStyle w:val="PargrafodaLista"/>
        <w:numPr>
          <w:ilvl w:val="0"/>
          <w:numId w:val="13"/>
        </w:numPr>
      </w:pPr>
      <w:proofErr w:type="spellStart"/>
      <w:r>
        <w:t>Representar</w:t>
      </w:r>
      <w:proofErr w:type="spellEnd"/>
      <w:r>
        <w:t xml:space="preserve"> </w:t>
      </w:r>
      <w:proofErr w:type="spellStart"/>
      <w:r>
        <w:t>graficamente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numa</w:t>
      </w:r>
      <w:proofErr w:type="spellEnd"/>
      <w:r>
        <w:t xml:space="preserve"> </w:t>
      </w:r>
      <w:proofErr w:type="spellStart"/>
      <w:r>
        <w:t>grelha</w:t>
      </w:r>
      <w:proofErr w:type="spellEnd"/>
      <w:r>
        <w:t xml:space="preserve"> 2D.</w:t>
      </w:r>
    </w:p>
    <w:p w14:paraId="33A74500" w14:textId="52BE913B" w:rsidR="005C68D4" w:rsidRDefault="00000000" w:rsidP="00324E17">
      <w:pPr>
        <w:pStyle w:val="PargrafodaLista"/>
        <w:numPr>
          <w:ilvl w:val="0"/>
          <w:numId w:val="13"/>
        </w:numPr>
      </w:pPr>
      <w:proofErr w:type="spellStart"/>
      <w:r>
        <w:t>Modularizar</w:t>
      </w:r>
      <w:proofErr w:type="spellEnd"/>
      <w:r>
        <w:t xml:space="preserve"> o </w:t>
      </w:r>
      <w:proofErr w:type="spellStart"/>
      <w:r>
        <w:t>projeto</w:t>
      </w:r>
      <w:proofErr w:type="spellEnd"/>
      <w:r>
        <w:t xml:space="preserve"> com ficheiros separados e gerar documentação com Doxygen.</w:t>
      </w:r>
    </w:p>
    <w:p w14:paraId="330ED26A" w14:textId="77777777" w:rsidR="005C68D4" w:rsidRDefault="00000000">
      <w:pPr>
        <w:pStyle w:val="Ttulo1"/>
      </w:pPr>
      <w:r>
        <w:t>3. Estrutura de Dados</w:t>
      </w:r>
    </w:p>
    <w:p w14:paraId="5AAAF5F0" w14:textId="77777777" w:rsidR="005C68D4" w:rsidRDefault="00000000">
      <w:r>
        <w:t>O projeto baseia-se em três estruturas principais:</w:t>
      </w:r>
    </w:p>
    <w:p w14:paraId="6BA9D253" w14:textId="74CF6416" w:rsidR="005C68D4" w:rsidRDefault="00000000" w:rsidP="00324E17">
      <w:pPr>
        <w:pStyle w:val="PargrafodaLista"/>
        <w:numPr>
          <w:ilvl w:val="0"/>
          <w:numId w:val="15"/>
        </w:numPr>
      </w:pPr>
      <w:proofErr w:type="spellStart"/>
      <w:r>
        <w:t>Coordenada</w:t>
      </w:r>
      <w:proofErr w:type="spellEnd"/>
      <w:r>
        <w:t xml:space="preserve">: </w:t>
      </w:r>
      <w:proofErr w:type="spellStart"/>
      <w:r>
        <w:t>Representa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(linha, coluna).</w:t>
      </w:r>
    </w:p>
    <w:p w14:paraId="6CF6A7B2" w14:textId="3CC0DE0E" w:rsidR="005C68D4" w:rsidRDefault="00000000" w:rsidP="00324E17">
      <w:pPr>
        <w:pStyle w:val="PargrafodaLista"/>
        <w:numPr>
          <w:ilvl w:val="0"/>
          <w:numId w:val="15"/>
        </w:numPr>
      </w:pPr>
      <w:r>
        <w:t xml:space="preserve">Antena: </w:t>
      </w:r>
      <w:proofErr w:type="spellStart"/>
      <w:r>
        <w:t>Contém</w:t>
      </w:r>
      <w:proofErr w:type="spellEnd"/>
      <w:r>
        <w:t xml:space="preserve"> a </w:t>
      </w:r>
      <w:proofErr w:type="spellStart"/>
      <w:r>
        <w:t>frequência</w:t>
      </w:r>
      <w:proofErr w:type="spellEnd"/>
      <w:r>
        <w:t xml:space="preserve"> (</w:t>
      </w:r>
      <w:proofErr w:type="spellStart"/>
      <w:r>
        <w:t>caracter</w:t>
      </w:r>
      <w:proofErr w:type="spellEnd"/>
      <w:r>
        <w:t>), uma coordenada e ponteiro para a próxima antena.</w:t>
      </w:r>
    </w:p>
    <w:p w14:paraId="4D8C4715" w14:textId="4514B417" w:rsidR="005C68D4" w:rsidRDefault="00000000" w:rsidP="00324E17">
      <w:pPr>
        <w:pStyle w:val="PargrafodaLista"/>
        <w:numPr>
          <w:ilvl w:val="0"/>
          <w:numId w:val="15"/>
        </w:numPr>
      </w:pPr>
      <w:proofErr w:type="spellStart"/>
      <w:r>
        <w:t>EfeitoNefasto</w:t>
      </w:r>
      <w:proofErr w:type="spellEnd"/>
      <w:r>
        <w:t xml:space="preserve">: </w:t>
      </w:r>
      <w:proofErr w:type="spellStart"/>
      <w:r>
        <w:t>Armazena</w:t>
      </w:r>
      <w:proofErr w:type="spellEnd"/>
      <w:r>
        <w:t xml:space="preserve"> </w:t>
      </w:r>
      <w:proofErr w:type="spellStart"/>
      <w:r>
        <w:t>posições</w:t>
      </w:r>
      <w:proofErr w:type="spellEnd"/>
      <w:r>
        <w:t xml:space="preserve"> </w:t>
      </w:r>
      <w:proofErr w:type="spellStart"/>
      <w:r>
        <w:t>onde</w:t>
      </w:r>
      <w:proofErr w:type="spellEnd"/>
      <w:r>
        <w:t xml:space="preserve"> há interferência, semelhante à estrutura de antenas.</w:t>
      </w:r>
    </w:p>
    <w:p w14:paraId="198FCE5E" w14:textId="77777777" w:rsidR="005C68D4" w:rsidRDefault="00000000">
      <w:pPr>
        <w:pStyle w:val="Ttulo1"/>
      </w:pPr>
      <w:r>
        <w:t>4. Arquitetura e Modularização do Projeto</w:t>
      </w:r>
    </w:p>
    <w:p w14:paraId="3CECA88B" w14:textId="77777777" w:rsidR="005C68D4" w:rsidRDefault="00000000" w:rsidP="00324E17">
      <w:pPr>
        <w:jc w:val="both"/>
      </w:pPr>
      <w:r>
        <w:t>O código está dividido em vários ficheiros, permitindo maior organização e reutilização de código:</w:t>
      </w:r>
    </w:p>
    <w:p w14:paraId="0FF78D19" w14:textId="77777777" w:rsidR="00324E17" w:rsidRDefault="00000000" w:rsidP="00324E17">
      <w:pPr>
        <w:pStyle w:val="PargrafodaLista"/>
        <w:numPr>
          <w:ilvl w:val="0"/>
          <w:numId w:val="16"/>
        </w:numPr>
      </w:pPr>
      <w:proofErr w:type="spellStart"/>
      <w:r>
        <w:t>main.c</w:t>
      </w:r>
      <w:proofErr w:type="spellEnd"/>
      <w:r>
        <w:t xml:space="preserve">: </w:t>
      </w:r>
      <w:proofErr w:type="spellStart"/>
      <w:r>
        <w:t>Contém</w:t>
      </w:r>
      <w:proofErr w:type="spellEnd"/>
      <w:r>
        <w:t xml:space="preserve"> o menu principal e </w:t>
      </w:r>
      <w:proofErr w:type="spellStart"/>
      <w:r>
        <w:t>chamadas</w:t>
      </w:r>
      <w:proofErr w:type="spellEnd"/>
      <w:r>
        <w:t xml:space="preserve"> </w:t>
      </w:r>
      <w:proofErr w:type="spellStart"/>
      <w:r>
        <w:t>às</w:t>
      </w:r>
      <w:proofErr w:type="spellEnd"/>
      <w:r>
        <w:t xml:space="preserve"> </w:t>
      </w:r>
      <w:proofErr w:type="spellStart"/>
      <w:r>
        <w:t>funções</w:t>
      </w:r>
      <w:proofErr w:type="spellEnd"/>
      <w:r>
        <w:t>.</w:t>
      </w:r>
    </w:p>
    <w:p w14:paraId="452A4E71" w14:textId="77777777" w:rsidR="00324E17" w:rsidRDefault="00000000" w:rsidP="00324E17">
      <w:pPr>
        <w:pStyle w:val="PargrafodaLista"/>
        <w:numPr>
          <w:ilvl w:val="0"/>
          <w:numId w:val="16"/>
        </w:numPr>
      </w:pPr>
      <w:proofErr w:type="spellStart"/>
      <w:r>
        <w:t>main_sem_menu.c</w:t>
      </w:r>
      <w:proofErr w:type="spellEnd"/>
      <w:r>
        <w:t xml:space="preserve">: </w:t>
      </w:r>
      <w:proofErr w:type="spellStart"/>
      <w:r>
        <w:t>Versão</w:t>
      </w:r>
      <w:proofErr w:type="spellEnd"/>
      <w:r>
        <w:t xml:space="preserve"> </w:t>
      </w:r>
      <w:proofErr w:type="spellStart"/>
      <w:r>
        <w:t>automática</w:t>
      </w:r>
      <w:proofErr w:type="spellEnd"/>
      <w:r>
        <w:t xml:space="preserve"> para testes </w:t>
      </w:r>
      <w:proofErr w:type="spellStart"/>
      <w:r>
        <w:t>diretos</w:t>
      </w:r>
      <w:proofErr w:type="spellEnd"/>
      <w:r>
        <w:t>.</w:t>
      </w:r>
    </w:p>
    <w:p w14:paraId="08ECDD41" w14:textId="77777777" w:rsidR="00324E17" w:rsidRDefault="00000000" w:rsidP="00324E17">
      <w:pPr>
        <w:pStyle w:val="PargrafodaLista"/>
        <w:numPr>
          <w:ilvl w:val="0"/>
          <w:numId w:val="16"/>
        </w:numPr>
      </w:pPr>
      <w:proofErr w:type="spellStart"/>
      <w:r>
        <w:t>antenas.c</w:t>
      </w:r>
      <w:proofErr w:type="spellEnd"/>
      <w:r>
        <w:t xml:space="preserve"> / </w:t>
      </w:r>
      <w:proofErr w:type="spellStart"/>
      <w:r>
        <w:t>antenas.h</w:t>
      </w:r>
      <w:proofErr w:type="spellEnd"/>
      <w:r>
        <w:t xml:space="preserve">: </w:t>
      </w:r>
      <w:proofErr w:type="spellStart"/>
      <w:r>
        <w:t>Implementa</w:t>
      </w:r>
      <w:proofErr w:type="spellEnd"/>
      <w:r>
        <w:t xml:space="preserve"> e declara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funções</w:t>
      </w:r>
      <w:proofErr w:type="spellEnd"/>
      <w:r>
        <w:t xml:space="preserve"> </w:t>
      </w:r>
      <w:proofErr w:type="spellStart"/>
      <w:r>
        <w:t>relacionadas</w:t>
      </w:r>
      <w:proofErr w:type="spellEnd"/>
      <w:r>
        <w:t xml:space="preserve"> com </w:t>
      </w:r>
      <w:proofErr w:type="spellStart"/>
      <w:r>
        <w:t>antenas</w:t>
      </w:r>
      <w:proofErr w:type="spellEnd"/>
      <w:r>
        <w:t xml:space="preserve">, </w:t>
      </w:r>
      <w:proofErr w:type="spellStart"/>
      <w:r>
        <w:t>listas</w:t>
      </w:r>
      <w:proofErr w:type="spellEnd"/>
      <w:r>
        <w:t xml:space="preserve"> e </w:t>
      </w:r>
      <w:proofErr w:type="spellStart"/>
      <w:r>
        <w:t>efeitos</w:t>
      </w:r>
      <w:proofErr w:type="spellEnd"/>
      <w:r>
        <w:t xml:space="preserve"> </w:t>
      </w:r>
      <w:proofErr w:type="spellStart"/>
      <w:r>
        <w:t>nefastos</w:t>
      </w:r>
      <w:proofErr w:type="spellEnd"/>
      <w:r>
        <w:t>.</w:t>
      </w:r>
    </w:p>
    <w:p w14:paraId="5E0A9F68" w14:textId="1BF108D7" w:rsidR="005C68D4" w:rsidRDefault="00000000" w:rsidP="00324E17">
      <w:pPr>
        <w:pStyle w:val="PargrafodaLista"/>
        <w:numPr>
          <w:ilvl w:val="0"/>
          <w:numId w:val="16"/>
        </w:numPr>
      </w:pPr>
      <w:r>
        <w:t xml:space="preserve">README.txt: </w:t>
      </w:r>
      <w:proofErr w:type="spellStart"/>
      <w:r>
        <w:t>Descreve</w:t>
      </w:r>
      <w:proofErr w:type="spellEnd"/>
      <w:r>
        <w:t xml:space="preserve"> a </w:t>
      </w:r>
      <w:proofErr w:type="spellStart"/>
      <w:r>
        <w:t>compilação</w:t>
      </w:r>
      <w:proofErr w:type="spellEnd"/>
      <w:r>
        <w:t xml:space="preserve"> e utilização do programa.</w:t>
      </w:r>
    </w:p>
    <w:p w14:paraId="39B7EE83" w14:textId="77777777" w:rsidR="00B67688" w:rsidRDefault="00B6768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58923A7D" w14:textId="1CD1DA7F" w:rsidR="005C68D4" w:rsidRDefault="00000000">
      <w:pPr>
        <w:pStyle w:val="Ttulo1"/>
      </w:pPr>
      <w:r>
        <w:lastRenderedPageBreak/>
        <w:t>5. Funcionalidades Implementadas</w:t>
      </w:r>
    </w:p>
    <w:p w14:paraId="7CDAA1DA" w14:textId="77777777" w:rsidR="005C68D4" w:rsidRDefault="00000000" w:rsidP="00324E17">
      <w:pPr>
        <w:jc w:val="both"/>
      </w:pPr>
      <w:r>
        <w:t>Nesta secção são detalhadas as principais funcionalidades implementadas no projeto, com explicações técnicas e exemplos práticos.</w:t>
      </w:r>
    </w:p>
    <w:p w14:paraId="6A801D3B" w14:textId="77777777" w:rsidR="005C68D4" w:rsidRDefault="00000000">
      <w:pPr>
        <w:pStyle w:val="Ttulo2"/>
      </w:pPr>
      <w:r>
        <w:t>5.1 Inserção de Antenas</w:t>
      </w:r>
    </w:p>
    <w:p w14:paraId="4FEE5625" w14:textId="77777777" w:rsidR="005C68D4" w:rsidRDefault="00000000" w:rsidP="00324E17">
      <w:pPr>
        <w:jc w:val="both"/>
      </w:pPr>
      <w:r>
        <w:t xml:space="preserve">A função 'inserirAntena' permite inserir uma nova antena na lista ligada. Antes da inserção, é feita uma verificação para garantir que a posição não está ocupada, utilizando a função auxiliar 'jaExisteAntena'. Em caso positivo, </w:t>
      </w:r>
      <w:proofErr w:type="gramStart"/>
      <w:r>
        <w:t>a</w:t>
      </w:r>
      <w:proofErr w:type="gramEnd"/>
      <w:r>
        <w:t xml:space="preserve"> antena é criada e ligada no início da lista.</w:t>
      </w:r>
    </w:p>
    <w:p w14:paraId="056BB0FF" w14:textId="77777777" w:rsidR="005C68D4" w:rsidRDefault="00000000" w:rsidP="00324E17">
      <w:pPr>
        <w:jc w:val="both"/>
      </w:pPr>
      <w:r>
        <w:t>Exemplo: Inserção da antena 'O' na posição (4, 3) com sucesso.</w:t>
      </w:r>
    </w:p>
    <w:p w14:paraId="0F71DB2A" w14:textId="77777777" w:rsidR="005C68D4" w:rsidRDefault="00000000">
      <w:pPr>
        <w:pStyle w:val="Ttulo2"/>
      </w:pPr>
      <w:r>
        <w:t>5.2 Remoção de Antenas</w:t>
      </w:r>
    </w:p>
    <w:p w14:paraId="1DF19A66" w14:textId="77777777" w:rsidR="005C68D4" w:rsidRDefault="00000000" w:rsidP="00324E17">
      <w:pPr>
        <w:jc w:val="both"/>
      </w:pPr>
      <w:r>
        <w:t xml:space="preserve">A função 'removerAntena' percorre a lista ligada à procura de uma antena com as coordenadas especificadas. Se encontrada, é removida e libertada da memória. É dada especial atenção ao caso da cabeça da lista ser </w:t>
      </w:r>
      <w:proofErr w:type="gramStart"/>
      <w:r>
        <w:t>a</w:t>
      </w:r>
      <w:proofErr w:type="gramEnd"/>
      <w:r>
        <w:t xml:space="preserve"> antena alvo.</w:t>
      </w:r>
    </w:p>
    <w:p w14:paraId="58BD011D" w14:textId="77777777" w:rsidR="005C68D4" w:rsidRDefault="00000000">
      <w:pPr>
        <w:pStyle w:val="Ttulo2"/>
      </w:pPr>
      <w:r>
        <w:t>5.3 Listagem de Antenas</w:t>
      </w:r>
    </w:p>
    <w:p w14:paraId="65E08901" w14:textId="77777777" w:rsidR="005C68D4" w:rsidRDefault="00000000" w:rsidP="00324E17">
      <w:pPr>
        <w:jc w:val="both"/>
      </w:pPr>
      <w:r>
        <w:t>A listagem percorre a lista de antenas e imprime de forma tabular a frequência e as coordenadas de cada antena. Esta informação é apresentada ao utilizador sempre que necessário no menu.</w:t>
      </w:r>
    </w:p>
    <w:p w14:paraId="71F4D289" w14:textId="77777777" w:rsidR="005C68D4" w:rsidRDefault="00000000">
      <w:pPr>
        <w:pStyle w:val="Ttulo2"/>
      </w:pPr>
      <w:r>
        <w:t>5.4 Cálculo de Efeitos Nefastos</w:t>
      </w:r>
    </w:p>
    <w:p w14:paraId="583DD68B" w14:textId="77777777" w:rsidR="005C68D4" w:rsidRDefault="00000000" w:rsidP="00324E17">
      <w:pPr>
        <w:jc w:val="both"/>
      </w:pPr>
      <w:r>
        <w:t>Esta funcionalidade verifica interferências entre antenas do tipo 'A'. Quando duas antenas estão alinhadas (horizontal, vertical ou diagonal) e equidistantes de um ponto vazio, esse ponto é considerado uma localização com efeito nefasto. A função 'calcularEfeitoNefasto' adiciona essas localizações numa nova lista ligada.</w:t>
      </w:r>
    </w:p>
    <w:p w14:paraId="575C673D" w14:textId="77777777" w:rsidR="005C68D4" w:rsidRDefault="00000000">
      <w:pPr>
        <w:pStyle w:val="Ttulo2"/>
      </w:pPr>
      <w:r>
        <w:t>5.5 Visualização da Grelha</w:t>
      </w:r>
    </w:p>
    <w:p w14:paraId="0EF179B6" w14:textId="77777777" w:rsidR="005C68D4" w:rsidRDefault="00000000" w:rsidP="00324E17">
      <w:pPr>
        <w:jc w:val="both"/>
      </w:pPr>
      <w:r>
        <w:t>São utilizadas duas grelhas 2D para mostrar a disposição das antenas (12x12) e os efeitos nefastos (10x10). Cada célula é representada por '.', 'a', 'A', 'O' ou '#'. Esta funcionalidade é útil para validação visual do sistema.</w:t>
      </w:r>
    </w:p>
    <w:p w14:paraId="60D6F9D5" w14:textId="77777777" w:rsidR="005C68D4" w:rsidRDefault="00000000">
      <w:pPr>
        <w:pStyle w:val="Ttulo2"/>
      </w:pPr>
      <w:r>
        <w:t>5.6 Leitura de Ficheiro</w:t>
      </w:r>
    </w:p>
    <w:p w14:paraId="323B3B7E" w14:textId="77777777" w:rsidR="005C68D4" w:rsidRDefault="00000000" w:rsidP="00324E17">
      <w:pPr>
        <w:jc w:val="both"/>
      </w:pPr>
      <w:r>
        <w:t>O ficheiro de configuração inicial ('antenas_base.txt') é lido linha a linha, e cada antena é detetada com base nos caracteres 'a', 'A' ou 'O'. As coordenadas são atribuídas dinamicamente com base na posição da leitura.</w:t>
      </w:r>
    </w:p>
    <w:p w14:paraId="256625D2" w14:textId="77777777" w:rsidR="005C68D4" w:rsidRDefault="00000000">
      <w:pPr>
        <w:pStyle w:val="Ttulo2"/>
      </w:pPr>
      <w:r>
        <w:t>5.7 Interface com Menu</w:t>
      </w:r>
    </w:p>
    <w:p w14:paraId="5AC5A2FC" w14:textId="77777777" w:rsidR="005C68D4" w:rsidRDefault="00000000" w:rsidP="00324E17">
      <w:pPr>
        <w:jc w:val="both"/>
      </w:pPr>
      <w:r>
        <w:t xml:space="preserve">O programa apresenta ao utilizador um menu interativo com várias opções. Cada escolha chama uma função respetiva que executa </w:t>
      </w:r>
      <w:proofErr w:type="gramStart"/>
      <w:r>
        <w:t>a</w:t>
      </w:r>
      <w:proofErr w:type="gramEnd"/>
      <w:r>
        <w:t xml:space="preserve"> operação desejada. O menu é apresentado continuamente até que o utilizador escolha sair.</w:t>
      </w:r>
    </w:p>
    <w:p w14:paraId="6B0A7223" w14:textId="77777777" w:rsidR="005C68D4" w:rsidRDefault="00000000">
      <w:r>
        <w:br w:type="page"/>
      </w:r>
    </w:p>
    <w:p w14:paraId="0AC9ABB1" w14:textId="77777777" w:rsidR="005C68D4" w:rsidRDefault="00000000">
      <w:pPr>
        <w:pStyle w:val="Ttulo1"/>
      </w:pPr>
      <w:r>
        <w:lastRenderedPageBreak/>
        <w:t>6. Demonstração Visual (Prints)</w:t>
      </w:r>
    </w:p>
    <w:p w14:paraId="75CC6C41" w14:textId="77777777" w:rsidR="005C68D4" w:rsidRDefault="00000000">
      <w:r>
        <w:t>Abaixo são apresentados os principais momentos da execução do programa, com capturas do terminal e funcionalidades em funcionamento.</w:t>
      </w:r>
    </w:p>
    <w:p w14:paraId="3E61FA57" w14:textId="77777777" w:rsidR="005C68D4" w:rsidRDefault="00000000">
      <w:r>
        <w:rPr>
          <w:noProof/>
        </w:rPr>
        <w:drawing>
          <wp:inline distT="0" distB="0" distL="0" distR="0" wp14:anchorId="22CDF9E1" wp14:editId="52F802C2">
            <wp:extent cx="4114800" cy="1802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_inicia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B7D7" w14:textId="77777777" w:rsidR="005C68D4" w:rsidRDefault="00000000">
      <w:pPr>
        <w:jc w:val="center"/>
      </w:pPr>
      <w:r>
        <w:t>Figura – Menu de Operações</w:t>
      </w:r>
    </w:p>
    <w:p w14:paraId="2212A3F3" w14:textId="77777777" w:rsidR="005C68D4" w:rsidRDefault="00000000">
      <w:r>
        <w:rPr>
          <w:noProof/>
        </w:rPr>
        <w:drawing>
          <wp:inline distT="0" distB="0" distL="0" distR="0" wp14:anchorId="0F8EAB0A" wp14:editId="6F445AF3">
            <wp:extent cx="4114800" cy="2134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erir_anten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69E2" w14:textId="500FB89D" w:rsidR="005C68D4" w:rsidRDefault="00000000">
      <w:pPr>
        <w:jc w:val="center"/>
      </w:pPr>
      <w:r>
        <w:t xml:space="preserve">Figura – Inserção de </w:t>
      </w:r>
      <w:proofErr w:type="spellStart"/>
      <w:r>
        <w:t>uma</w:t>
      </w:r>
      <w:proofErr w:type="spellEnd"/>
      <w:r>
        <w:t xml:space="preserve"> nova </w:t>
      </w:r>
      <w:proofErr w:type="spellStart"/>
      <w:r>
        <w:t>antena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posição</w:t>
      </w:r>
      <w:proofErr w:type="spellEnd"/>
      <w:r>
        <w:t xml:space="preserve"> (</w:t>
      </w:r>
      <w:r w:rsidR="000A0231">
        <w:t>2</w:t>
      </w:r>
      <w:r>
        <w:t>,</w:t>
      </w:r>
      <w:r w:rsidR="000A0231">
        <w:t>7</w:t>
      </w:r>
      <w:r>
        <w:t>)</w:t>
      </w:r>
    </w:p>
    <w:p w14:paraId="6972DD50" w14:textId="77777777" w:rsidR="005C68D4" w:rsidRDefault="00000000">
      <w:r>
        <w:rPr>
          <w:noProof/>
        </w:rPr>
        <w:drawing>
          <wp:inline distT="0" distB="0" distL="0" distR="0" wp14:anchorId="2C61FE96" wp14:editId="46707FF5">
            <wp:extent cx="4114800" cy="1860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mover_antena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6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3A93" w14:textId="77777777" w:rsidR="005C68D4" w:rsidRDefault="00000000">
      <w:pPr>
        <w:jc w:val="center"/>
      </w:pPr>
      <w:r>
        <w:t>Figura – Remoção da antena na posição (4,3)</w:t>
      </w:r>
    </w:p>
    <w:p w14:paraId="2251048D" w14:textId="77777777" w:rsidR="005C68D4" w:rsidRDefault="00000000">
      <w:r>
        <w:rPr>
          <w:noProof/>
        </w:rPr>
        <w:lastRenderedPageBreak/>
        <w:drawing>
          <wp:inline distT="0" distB="0" distL="0" distR="0" wp14:anchorId="64E9AE12" wp14:editId="73C7E119">
            <wp:extent cx="4114800" cy="8865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regar_config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6579" w14:textId="77777777" w:rsidR="005C68D4" w:rsidRDefault="00000000">
      <w:pPr>
        <w:jc w:val="center"/>
      </w:pPr>
      <w:r>
        <w:t>Figura – Configuração inicial carregada a partir do ficheiro</w:t>
      </w:r>
    </w:p>
    <w:p w14:paraId="3DC99B0A" w14:textId="77777777" w:rsidR="005C68D4" w:rsidRDefault="00000000">
      <w:r>
        <w:rPr>
          <w:noProof/>
        </w:rPr>
        <w:drawing>
          <wp:inline distT="0" distB="0" distL="0" distR="0" wp14:anchorId="56135FE3" wp14:editId="40525F35">
            <wp:extent cx="4114800" cy="2911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_anten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E6E" w14:textId="77777777" w:rsidR="005C68D4" w:rsidRDefault="00000000">
      <w:pPr>
        <w:jc w:val="center"/>
      </w:pPr>
      <w:r>
        <w:t>Figura – Lista de antenas atualizada após carregamento</w:t>
      </w:r>
    </w:p>
    <w:p w14:paraId="0EC3CCF6" w14:textId="77777777" w:rsidR="005C68D4" w:rsidRDefault="00000000">
      <w:r>
        <w:rPr>
          <w:noProof/>
        </w:rPr>
        <w:drawing>
          <wp:inline distT="0" distB="0" distL="0" distR="0" wp14:anchorId="331B42A1" wp14:editId="37D7F42E">
            <wp:extent cx="4114800" cy="22279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eitos_nefasto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2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BB88" w14:textId="77777777" w:rsidR="005C68D4" w:rsidRDefault="00000000">
      <w:pPr>
        <w:jc w:val="center"/>
      </w:pPr>
      <w:r>
        <w:t>Figura – Localizações detetadas com efeito nefasto</w:t>
      </w:r>
    </w:p>
    <w:p w14:paraId="331912CB" w14:textId="77777777" w:rsidR="005C68D4" w:rsidRDefault="00000000">
      <w:r>
        <w:rPr>
          <w:noProof/>
        </w:rPr>
        <w:lastRenderedPageBreak/>
        <w:drawing>
          <wp:inline distT="0" distB="0" distL="0" distR="0" wp14:anchorId="72BF4C71" wp14:editId="2FE4930C">
            <wp:extent cx="4114800" cy="32965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_efei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9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CD09" w14:textId="77777777" w:rsidR="005C68D4" w:rsidRDefault="00000000">
      <w:pPr>
        <w:jc w:val="center"/>
      </w:pPr>
      <w:r>
        <w:t>Figura – Mapa 10x10 com efeitos nefastos ('#')</w:t>
      </w:r>
    </w:p>
    <w:p w14:paraId="74B0C38F" w14:textId="77777777" w:rsidR="005C68D4" w:rsidRDefault="00000000">
      <w:r>
        <w:rPr>
          <w:noProof/>
        </w:rPr>
        <w:lastRenderedPageBreak/>
        <w:drawing>
          <wp:inline distT="0" distB="0" distL="0" distR="0" wp14:anchorId="6EEA00E8" wp14:editId="2231C469">
            <wp:extent cx="4114800" cy="74567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s_menu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45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375E" w14:textId="77777777" w:rsidR="005C68D4" w:rsidRDefault="00000000">
      <w:pPr>
        <w:jc w:val="center"/>
      </w:pPr>
      <w:r>
        <w:t>Figura – Mapa 12x12 com antenas e efeitos</w:t>
      </w:r>
    </w:p>
    <w:p w14:paraId="2C97D2B6" w14:textId="77777777" w:rsidR="005C68D4" w:rsidRDefault="00000000">
      <w:r>
        <w:br w:type="page"/>
      </w:r>
    </w:p>
    <w:p w14:paraId="577B677C" w14:textId="77777777" w:rsidR="005C68D4" w:rsidRDefault="00000000">
      <w:pPr>
        <w:pStyle w:val="Ttulo1"/>
      </w:pPr>
      <w:r>
        <w:lastRenderedPageBreak/>
        <w:t xml:space="preserve">7. </w:t>
      </w:r>
      <w:proofErr w:type="spellStart"/>
      <w:r>
        <w:t>Documentação</w:t>
      </w:r>
      <w:proofErr w:type="spellEnd"/>
      <w:r>
        <w:t xml:space="preserve"> Técnica com </w:t>
      </w:r>
      <w:proofErr w:type="spellStart"/>
      <w:r>
        <w:t>Doxygen</w:t>
      </w:r>
      <w:proofErr w:type="spellEnd"/>
    </w:p>
    <w:p w14:paraId="343DD1F2" w14:textId="77777777" w:rsidR="005C68D4" w:rsidRDefault="00000000" w:rsidP="00324E17">
      <w:pPr>
        <w:jc w:val="both"/>
      </w:pPr>
      <w:r>
        <w:t>A documentação do projeto foi gerada com a ferramenta Doxygen. Esta ferramenta permite criar documentação HTML a partir de comentários estruturados no código-fonte. Abaixo seguem capturas das principais secções da documentação gerada automaticamente.</w:t>
      </w:r>
    </w:p>
    <w:p w14:paraId="42ABF8D8" w14:textId="77777777" w:rsidR="005C68D4" w:rsidRDefault="00000000">
      <w:r>
        <w:rPr>
          <w:noProof/>
        </w:rPr>
        <w:drawing>
          <wp:inline distT="0" distB="0" distL="0" distR="0" wp14:anchorId="6A48BAFF" wp14:editId="033AB417">
            <wp:extent cx="4114800" cy="13693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ágina inici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6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5EB1" w14:textId="77777777" w:rsidR="005C68D4" w:rsidRDefault="00000000">
      <w:pPr>
        <w:jc w:val="center"/>
      </w:pPr>
      <w:r>
        <w:t>Figura – Página inicial da documentação Doxygen</w:t>
      </w:r>
    </w:p>
    <w:p w14:paraId="0A1B9F8B" w14:textId="77777777" w:rsidR="005C68D4" w:rsidRDefault="00000000">
      <w:r>
        <w:rPr>
          <w:noProof/>
        </w:rPr>
        <w:drawing>
          <wp:inline distT="0" distB="0" distL="0" distR="0" wp14:anchorId="7E1B7599" wp14:editId="7E7B64F8">
            <wp:extent cx="4114800" cy="1886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ription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8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58E8" w14:textId="77777777" w:rsidR="005C68D4" w:rsidRDefault="00000000">
      <w:pPr>
        <w:jc w:val="center"/>
      </w:pPr>
      <w:r>
        <w:t>Figura – Descrição geral do projeto e autores</w:t>
      </w:r>
    </w:p>
    <w:p w14:paraId="6793AC12" w14:textId="77777777" w:rsidR="005C68D4" w:rsidRDefault="00000000">
      <w:r>
        <w:rPr>
          <w:noProof/>
        </w:rPr>
        <w:lastRenderedPageBreak/>
        <w:drawing>
          <wp:inline distT="0" distB="0" distL="0" distR="0" wp14:anchorId="5EDD6EB6" wp14:editId="6FED1641">
            <wp:extent cx="4114800" cy="6057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functions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2F0B" w14:textId="77777777" w:rsidR="005C68D4" w:rsidRDefault="00000000">
      <w:pPr>
        <w:jc w:val="center"/>
      </w:pPr>
      <w:r>
        <w:t>Figura – Lista de funções documentadas (parte 1)</w:t>
      </w:r>
    </w:p>
    <w:p w14:paraId="7142802D" w14:textId="77777777" w:rsidR="005C68D4" w:rsidRDefault="00000000">
      <w:r>
        <w:rPr>
          <w:noProof/>
        </w:rPr>
        <w:lastRenderedPageBreak/>
        <w:drawing>
          <wp:inline distT="0" distB="0" distL="0" distR="0" wp14:anchorId="757BA928" wp14:editId="241552F4">
            <wp:extent cx="4114800" cy="5667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functions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2D9E" w14:textId="77777777" w:rsidR="005C68D4" w:rsidRDefault="00000000">
      <w:pPr>
        <w:jc w:val="center"/>
      </w:pPr>
      <w:r>
        <w:t>Figura – Lista de funções documentadas (parte 2)</w:t>
      </w:r>
    </w:p>
    <w:p w14:paraId="62AED632" w14:textId="77777777" w:rsidR="005C68D4" w:rsidRDefault="00000000">
      <w:r>
        <w:rPr>
          <w:noProof/>
        </w:rPr>
        <w:lastRenderedPageBreak/>
        <w:drawing>
          <wp:inline distT="0" distB="0" distL="0" distR="0" wp14:anchorId="611C1203" wp14:editId="0CEBDFD9">
            <wp:extent cx="4114800" cy="383982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ExisteAnten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3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2729" w14:textId="77777777" w:rsidR="005C68D4" w:rsidRDefault="00000000">
      <w:pPr>
        <w:jc w:val="center"/>
      </w:pPr>
      <w:r>
        <w:t xml:space="preserve">Figura – Função documentada: </w:t>
      </w:r>
      <w:proofErr w:type="gramStart"/>
      <w:r>
        <w:t>jaExisteAntena(</w:t>
      </w:r>
      <w:proofErr w:type="gramEnd"/>
      <w:r>
        <w:t>)</w:t>
      </w:r>
    </w:p>
    <w:p w14:paraId="3257386C" w14:textId="77777777" w:rsidR="005C68D4" w:rsidRDefault="00000000">
      <w:r>
        <w:rPr>
          <w:noProof/>
        </w:rPr>
        <w:lastRenderedPageBreak/>
        <w:drawing>
          <wp:inline distT="0" distB="0" distL="0" distR="0" wp14:anchorId="4FF74ABE" wp14:editId="5CFB3CBA">
            <wp:extent cx="4114800" cy="4270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def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2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499F" w14:textId="77777777" w:rsidR="005C68D4" w:rsidRDefault="00000000">
      <w:pPr>
        <w:jc w:val="center"/>
      </w:pPr>
      <w:r>
        <w:t>Figura – Definições de tipos (typedefs)</w:t>
      </w:r>
    </w:p>
    <w:p w14:paraId="7341300D" w14:textId="77777777" w:rsidR="005C68D4" w:rsidRDefault="00000000">
      <w:r>
        <w:rPr>
          <w:noProof/>
        </w:rPr>
        <w:lastRenderedPageBreak/>
        <w:drawing>
          <wp:inline distT="0" distB="0" distL="0" distR="0" wp14:anchorId="2D55A661" wp14:editId="49DCA5EA">
            <wp:extent cx="4114800" cy="596795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ion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9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5404" w14:textId="77777777" w:rsidR="005C68D4" w:rsidRDefault="00000000">
      <w:pPr>
        <w:jc w:val="center"/>
      </w:pPr>
      <w:r>
        <w:t>Figura – Documentação das funções principais</w:t>
      </w:r>
    </w:p>
    <w:p w14:paraId="13ECE982" w14:textId="77777777" w:rsidR="005C68D4" w:rsidRDefault="00000000">
      <w:r>
        <w:rPr>
          <w:noProof/>
        </w:rPr>
        <w:drawing>
          <wp:inline distT="0" distB="0" distL="0" distR="0" wp14:anchorId="30D5D135" wp14:editId="15C7B7DF">
            <wp:extent cx="4114800" cy="12458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member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E1B8" w14:textId="1B221000" w:rsidR="00767879" w:rsidRDefault="00000000">
      <w:pPr>
        <w:jc w:val="center"/>
      </w:pPr>
      <w:r>
        <w:t xml:space="preserve">Figura – Lista de </w:t>
      </w:r>
      <w:proofErr w:type="spellStart"/>
      <w:r>
        <w:t>membros</w:t>
      </w:r>
      <w:proofErr w:type="spellEnd"/>
      <w:r>
        <w:t xml:space="preserve"> das </w:t>
      </w:r>
      <w:proofErr w:type="spellStart"/>
      <w:r>
        <w:t>estruturas</w:t>
      </w:r>
      <w:proofErr w:type="spellEnd"/>
    </w:p>
    <w:p w14:paraId="00420355" w14:textId="77777777" w:rsidR="00324E17" w:rsidRPr="00324E17" w:rsidRDefault="00767879" w:rsidP="00324E17">
      <w:pPr>
        <w:pStyle w:val="Ttulo1"/>
      </w:pPr>
      <w:r>
        <w:br w:type="page"/>
      </w:r>
      <w:r w:rsidR="00324E17" w:rsidRPr="00324E17">
        <w:lastRenderedPageBreak/>
        <w:t xml:space="preserve">8. </w:t>
      </w:r>
      <w:proofErr w:type="spellStart"/>
      <w:r w:rsidR="00324E17" w:rsidRPr="00324E17">
        <w:t>Conclusão</w:t>
      </w:r>
      <w:proofErr w:type="spellEnd"/>
    </w:p>
    <w:p w14:paraId="7F8682C8" w14:textId="77777777" w:rsidR="00324E17" w:rsidRPr="00324E17" w:rsidRDefault="00324E17" w:rsidP="00324E17">
      <w:pPr>
        <w:jc w:val="both"/>
        <w:rPr>
          <w:lang w:val="pt-PT"/>
        </w:rPr>
      </w:pPr>
      <w:r w:rsidRPr="00324E17">
        <w:rPr>
          <w:lang w:val="pt-PT"/>
        </w:rPr>
        <w:t>A Fase 1 do projeto de Estruturas de Dados Avançadas permitiu aplicar, de forma prática, os conceitos fundamentais abordados ao longo da unidade curricular, nomeadamente a utilização de listas ligadas, leitura e escrita de ficheiros, modularização de código e documentação técnica.</w:t>
      </w:r>
    </w:p>
    <w:p w14:paraId="6654279E" w14:textId="77777777" w:rsidR="00324E17" w:rsidRPr="00324E17" w:rsidRDefault="00324E17" w:rsidP="00324E17">
      <w:pPr>
        <w:jc w:val="both"/>
        <w:rPr>
          <w:lang w:val="pt-PT"/>
        </w:rPr>
      </w:pPr>
      <w:r w:rsidRPr="00324E17">
        <w:rPr>
          <w:lang w:val="pt-PT"/>
        </w:rPr>
        <w:t>O projeto foi desenvolvido em linguagem C, cumprindo todos os requisitos definidos no enunciado:</w:t>
      </w:r>
    </w:p>
    <w:p w14:paraId="4580D574" w14:textId="77777777" w:rsidR="00324E17" w:rsidRPr="00324E17" w:rsidRDefault="00324E17" w:rsidP="00324E17">
      <w:pPr>
        <w:numPr>
          <w:ilvl w:val="0"/>
          <w:numId w:val="10"/>
        </w:numPr>
        <w:jc w:val="both"/>
        <w:rPr>
          <w:lang w:val="pt-PT"/>
        </w:rPr>
      </w:pPr>
      <w:r w:rsidRPr="00324E17">
        <w:rPr>
          <w:lang w:val="pt-PT"/>
        </w:rPr>
        <w:t>Implementação de uma estrutura dinâmica (lista ligada) para armazenar antenas e localizações com efeito nefasto;</w:t>
      </w:r>
    </w:p>
    <w:p w14:paraId="7A89A30C" w14:textId="77777777" w:rsidR="00324E17" w:rsidRPr="00324E17" w:rsidRDefault="00324E17" w:rsidP="00324E17">
      <w:pPr>
        <w:numPr>
          <w:ilvl w:val="0"/>
          <w:numId w:val="10"/>
        </w:numPr>
        <w:jc w:val="both"/>
        <w:rPr>
          <w:lang w:val="pt-PT"/>
        </w:rPr>
      </w:pPr>
      <w:r w:rsidRPr="00324E17">
        <w:rPr>
          <w:lang w:val="pt-PT"/>
        </w:rPr>
        <w:t>Desenvolvimento de funcionalidades como inserção, remoção, listagem e cálculo de interferências;</w:t>
      </w:r>
    </w:p>
    <w:p w14:paraId="0D40F062" w14:textId="77777777" w:rsidR="00324E17" w:rsidRPr="00324E17" w:rsidRDefault="00324E17" w:rsidP="00324E17">
      <w:pPr>
        <w:numPr>
          <w:ilvl w:val="0"/>
          <w:numId w:val="10"/>
        </w:numPr>
        <w:jc w:val="both"/>
        <w:rPr>
          <w:lang w:val="pt-PT"/>
        </w:rPr>
      </w:pPr>
      <w:r w:rsidRPr="00324E17">
        <w:rPr>
          <w:lang w:val="pt-PT"/>
        </w:rPr>
        <w:t>Leitura automática de configurações a partir de ficheiros de texto;</w:t>
      </w:r>
    </w:p>
    <w:p w14:paraId="0F529E2C" w14:textId="77777777" w:rsidR="00324E17" w:rsidRPr="00324E17" w:rsidRDefault="00324E17" w:rsidP="00324E17">
      <w:pPr>
        <w:numPr>
          <w:ilvl w:val="0"/>
          <w:numId w:val="10"/>
        </w:numPr>
        <w:jc w:val="both"/>
        <w:rPr>
          <w:lang w:val="pt-PT"/>
        </w:rPr>
      </w:pPr>
      <w:r w:rsidRPr="00324E17">
        <w:rPr>
          <w:lang w:val="pt-PT"/>
        </w:rPr>
        <w:t>Representação tabular e visual de dados numa grelha bidimensional;</w:t>
      </w:r>
    </w:p>
    <w:p w14:paraId="6F8AA4CB" w14:textId="77777777" w:rsidR="00324E17" w:rsidRPr="00324E17" w:rsidRDefault="00324E17" w:rsidP="00324E17">
      <w:pPr>
        <w:numPr>
          <w:ilvl w:val="0"/>
          <w:numId w:val="10"/>
        </w:numPr>
        <w:jc w:val="both"/>
        <w:rPr>
          <w:lang w:val="pt-PT"/>
        </w:rPr>
      </w:pPr>
      <w:r w:rsidRPr="00324E17">
        <w:rPr>
          <w:lang w:val="pt-PT"/>
        </w:rPr>
        <w:t>Estrutura modular com separação clara entre ficheiros .h e .c;</w:t>
      </w:r>
    </w:p>
    <w:p w14:paraId="34E10365" w14:textId="77777777" w:rsidR="00324E17" w:rsidRPr="00324E17" w:rsidRDefault="00324E17" w:rsidP="00324E17">
      <w:pPr>
        <w:numPr>
          <w:ilvl w:val="0"/>
          <w:numId w:val="10"/>
        </w:numPr>
        <w:jc w:val="both"/>
        <w:rPr>
          <w:lang w:val="pt-PT"/>
        </w:rPr>
      </w:pPr>
      <w:r w:rsidRPr="00324E17">
        <w:rPr>
          <w:lang w:val="pt-PT"/>
        </w:rPr>
        <w:t>Geração de documentação técnica automática com a ferramenta Doxygen;</w:t>
      </w:r>
    </w:p>
    <w:p w14:paraId="374C1913" w14:textId="77777777" w:rsidR="00324E17" w:rsidRPr="00324E17" w:rsidRDefault="00324E17" w:rsidP="00324E17">
      <w:pPr>
        <w:numPr>
          <w:ilvl w:val="0"/>
          <w:numId w:val="10"/>
        </w:numPr>
        <w:jc w:val="both"/>
        <w:rPr>
          <w:lang w:val="pt-PT"/>
        </w:rPr>
      </w:pPr>
      <w:r w:rsidRPr="00324E17">
        <w:rPr>
          <w:lang w:val="pt-PT"/>
        </w:rPr>
        <w:t>Elaboração de um relatório técnico descritivo de todo o processo.</w:t>
      </w:r>
    </w:p>
    <w:p w14:paraId="7D6AD081" w14:textId="77777777" w:rsidR="00324E17" w:rsidRPr="00324E17" w:rsidRDefault="00324E17" w:rsidP="00324E17">
      <w:pPr>
        <w:jc w:val="both"/>
        <w:rPr>
          <w:lang w:val="pt-PT"/>
        </w:rPr>
      </w:pPr>
      <w:r w:rsidRPr="00324E17">
        <w:rPr>
          <w:lang w:val="pt-PT"/>
        </w:rPr>
        <w:t>O código desenvolvido encontra-se devidamente comentado e organizado, facilitando a sua manutenção e extensão futura. A documentação foi gerada com Doxygen e permite uma navegação clara sobre as funções e estruturas utilizadas.</w:t>
      </w:r>
    </w:p>
    <w:p w14:paraId="05CDE691" w14:textId="77777777" w:rsidR="00324E17" w:rsidRPr="00324E17" w:rsidRDefault="00324E17" w:rsidP="00324E17">
      <w:pPr>
        <w:jc w:val="both"/>
        <w:rPr>
          <w:lang w:val="pt-PT"/>
        </w:rPr>
      </w:pPr>
      <w:r w:rsidRPr="00324E17">
        <w:rPr>
          <w:lang w:val="pt-PT"/>
        </w:rPr>
        <w:t>O trabalho foi compactado num único ficheiro ZIP, contendo:</w:t>
      </w:r>
    </w:p>
    <w:p w14:paraId="47130C56" w14:textId="77777777" w:rsidR="00324E17" w:rsidRPr="00324E17" w:rsidRDefault="00324E17" w:rsidP="001D0466">
      <w:pPr>
        <w:numPr>
          <w:ilvl w:val="0"/>
          <w:numId w:val="11"/>
        </w:numPr>
        <w:rPr>
          <w:lang w:val="pt-PT"/>
        </w:rPr>
      </w:pPr>
      <w:r w:rsidRPr="00324E17">
        <w:rPr>
          <w:lang w:val="pt-PT"/>
        </w:rPr>
        <w:t>O código fonte (.c e .h);</w:t>
      </w:r>
    </w:p>
    <w:p w14:paraId="40CD19E8" w14:textId="77777777" w:rsidR="00324E17" w:rsidRPr="00324E17" w:rsidRDefault="00324E17" w:rsidP="001D0466">
      <w:pPr>
        <w:numPr>
          <w:ilvl w:val="0"/>
          <w:numId w:val="11"/>
        </w:numPr>
        <w:rPr>
          <w:lang w:val="pt-PT"/>
        </w:rPr>
      </w:pPr>
      <w:r w:rsidRPr="00324E17">
        <w:rPr>
          <w:lang w:val="pt-PT"/>
        </w:rPr>
        <w:t>A documentação gerada automaticamente;</w:t>
      </w:r>
    </w:p>
    <w:p w14:paraId="1767AAE2" w14:textId="507B21C9" w:rsidR="00324E17" w:rsidRDefault="00324E17" w:rsidP="001D0466">
      <w:pPr>
        <w:numPr>
          <w:ilvl w:val="0"/>
          <w:numId w:val="11"/>
        </w:numPr>
        <w:rPr>
          <w:lang w:val="pt-PT"/>
        </w:rPr>
      </w:pPr>
      <w:r w:rsidRPr="00324E17">
        <w:rPr>
          <w:lang w:val="pt-PT"/>
        </w:rPr>
        <w:t>O relatório técnico com prints ilustrativos e explicações detalhadas.</w:t>
      </w:r>
    </w:p>
    <w:p w14:paraId="7B93F52C" w14:textId="77777777" w:rsidR="001D0466" w:rsidRPr="001D0466" w:rsidRDefault="001D0466" w:rsidP="001D0466">
      <w:pPr>
        <w:rPr>
          <w:lang w:val="pt-PT"/>
        </w:rPr>
      </w:pPr>
      <w:r w:rsidRPr="001D0466">
        <w:rPr>
          <w:lang w:val="pt-PT"/>
        </w:rPr>
        <w:t>Para consulta de todo o trabalho desenvolvido, incluindo o código-fonte, documentação técnica e versões anteriores, o repositório Git está disponível em:</w:t>
      </w:r>
    </w:p>
    <w:p w14:paraId="134A5796" w14:textId="29DAB68D" w:rsidR="001D0466" w:rsidRDefault="001D0466" w:rsidP="001D0466">
      <w:pPr>
        <w:rPr>
          <w:lang w:val="pt-PT"/>
        </w:rPr>
      </w:pPr>
      <w:r>
        <w:rPr>
          <w:lang w:val="pt-PT"/>
        </w:rPr>
        <w:fldChar w:fldCharType="begin"/>
      </w:r>
      <w:r>
        <w:rPr>
          <w:lang w:val="pt-PT"/>
        </w:rPr>
        <w:instrText>HYPERLINK "</w:instrText>
      </w:r>
      <w:r w:rsidRPr="001D0466">
        <w:rPr>
          <w:lang w:val="pt-PT"/>
        </w:rPr>
        <w:instrText>https://github.com/TelmoSilva20456/TP_Fase1_EDA_A20456</w:instrText>
      </w:r>
      <w:r>
        <w:rPr>
          <w:lang w:val="pt-PT"/>
        </w:rPr>
        <w:instrText>"</w:instrText>
      </w:r>
      <w:r>
        <w:rPr>
          <w:lang w:val="pt-PT"/>
        </w:rPr>
        <w:fldChar w:fldCharType="separate"/>
      </w:r>
      <w:r w:rsidRPr="00C01F57">
        <w:rPr>
          <w:rStyle w:val="Hyperlink"/>
          <w:lang w:val="pt-PT"/>
        </w:rPr>
        <w:t>https://github.com/TelmoSilva20456/TP_Fase1_EDA_A20456</w:t>
      </w:r>
      <w:r>
        <w:rPr>
          <w:lang w:val="pt-PT"/>
        </w:rPr>
        <w:fldChar w:fldCharType="end"/>
      </w:r>
      <w:r>
        <w:rPr>
          <w:lang w:val="pt-PT"/>
        </w:rPr>
        <w:br/>
      </w:r>
    </w:p>
    <w:p w14:paraId="26C844D2" w14:textId="6A7E902A" w:rsidR="00324E17" w:rsidRDefault="00324E17" w:rsidP="00324E17">
      <w:pPr>
        <w:jc w:val="both"/>
        <w:rPr>
          <w:lang w:val="pt-PT"/>
        </w:rPr>
      </w:pPr>
      <w:r>
        <w:rPr>
          <w:lang w:val="pt-PT"/>
        </w:rPr>
        <w:br w:type="page"/>
      </w:r>
    </w:p>
    <w:p w14:paraId="72E4B29B" w14:textId="46F016B9" w:rsidR="00324E17" w:rsidRPr="00324E17" w:rsidRDefault="00324E17" w:rsidP="00324E17">
      <w:pPr>
        <w:pStyle w:val="Ttulo1"/>
      </w:pPr>
      <w:r w:rsidRPr="00324E17">
        <w:lastRenderedPageBreak/>
        <w:t xml:space="preserve">9. </w:t>
      </w:r>
      <w:proofErr w:type="spellStart"/>
      <w:r w:rsidRPr="00324E17">
        <w:t>Anexos</w:t>
      </w:r>
      <w:proofErr w:type="spellEnd"/>
    </w:p>
    <w:p w14:paraId="4AA4CEA2" w14:textId="77777777" w:rsidR="00324E17" w:rsidRPr="00324E17" w:rsidRDefault="00324E17" w:rsidP="00324E17">
      <w:pPr>
        <w:numPr>
          <w:ilvl w:val="0"/>
          <w:numId w:val="12"/>
        </w:numPr>
        <w:jc w:val="both"/>
        <w:rPr>
          <w:lang w:val="pt-PT"/>
        </w:rPr>
      </w:pPr>
      <w:r w:rsidRPr="00324E17">
        <w:rPr>
          <w:b/>
          <w:bCs/>
          <w:lang w:val="pt-PT"/>
        </w:rPr>
        <w:t>Código-fonte do projeto:</w:t>
      </w:r>
    </w:p>
    <w:p w14:paraId="2F97ED1A" w14:textId="77777777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main.c – Interface interativa com menu</w:t>
      </w:r>
    </w:p>
    <w:p w14:paraId="726FC686" w14:textId="77777777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main_sem_menu.c – Versão automática para testes</w:t>
      </w:r>
    </w:p>
    <w:p w14:paraId="451FF8D7" w14:textId="77777777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antenas.c – Implementação das funcionalidades principais</w:t>
      </w:r>
    </w:p>
    <w:p w14:paraId="769A3B2D" w14:textId="77777777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antenas.h – Definições de estruturas e protótipos</w:t>
      </w:r>
    </w:p>
    <w:p w14:paraId="15DD1CD8" w14:textId="77777777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README.txt – Instruções de compilação e execução</w:t>
      </w:r>
    </w:p>
    <w:p w14:paraId="5EA848BC" w14:textId="77777777" w:rsidR="00324E17" w:rsidRPr="00324E17" w:rsidRDefault="00324E17" w:rsidP="00324E17">
      <w:pPr>
        <w:numPr>
          <w:ilvl w:val="0"/>
          <w:numId w:val="12"/>
        </w:numPr>
        <w:jc w:val="both"/>
        <w:rPr>
          <w:lang w:val="pt-PT"/>
        </w:rPr>
      </w:pPr>
      <w:r w:rsidRPr="00324E17">
        <w:rPr>
          <w:b/>
          <w:bCs/>
          <w:lang w:val="pt-PT"/>
        </w:rPr>
        <w:t>Ficheiro de configuração:</w:t>
      </w:r>
    </w:p>
    <w:p w14:paraId="78FB2BF6" w14:textId="77777777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antenas_base.txt – Mapa inicial de antenas carregado pelo sistema</w:t>
      </w:r>
    </w:p>
    <w:p w14:paraId="56D26A23" w14:textId="77777777" w:rsidR="00324E17" w:rsidRPr="00324E17" w:rsidRDefault="00324E17" w:rsidP="00324E17">
      <w:pPr>
        <w:numPr>
          <w:ilvl w:val="0"/>
          <w:numId w:val="12"/>
        </w:numPr>
        <w:jc w:val="both"/>
        <w:rPr>
          <w:lang w:val="pt-PT"/>
        </w:rPr>
      </w:pPr>
      <w:r w:rsidRPr="00324E17">
        <w:rPr>
          <w:b/>
          <w:bCs/>
          <w:lang w:val="pt-PT"/>
        </w:rPr>
        <w:t>Prints de execução:</w:t>
      </w:r>
    </w:p>
    <w:p w14:paraId="613E9E99" w14:textId="77777777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Execução das funcionalidades no terminal com menus, inserção, remoção e grelha</w:t>
      </w:r>
    </w:p>
    <w:p w14:paraId="3A574446" w14:textId="77777777" w:rsidR="00324E17" w:rsidRPr="00324E17" w:rsidRDefault="00324E17" w:rsidP="00324E17">
      <w:pPr>
        <w:numPr>
          <w:ilvl w:val="0"/>
          <w:numId w:val="12"/>
        </w:numPr>
        <w:jc w:val="both"/>
        <w:rPr>
          <w:lang w:val="pt-PT"/>
        </w:rPr>
      </w:pPr>
      <w:r w:rsidRPr="00324E17">
        <w:rPr>
          <w:b/>
          <w:bCs/>
          <w:lang w:val="pt-PT"/>
        </w:rPr>
        <w:t>Documentação técnica:</w:t>
      </w:r>
    </w:p>
    <w:p w14:paraId="40E31276" w14:textId="77777777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Documentação gerada com Doxygen (.html + imagens)</w:t>
      </w:r>
    </w:p>
    <w:p w14:paraId="62481B52" w14:textId="77777777" w:rsidR="00324E17" w:rsidRPr="00324E17" w:rsidRDefault="00324E17" w:rsidP="00324E17">
      <w:pPr>
        <w:numPr>
          <w:ilvl w:val="0"/>
          <w:numId w:val="12"/>
        </w:numPr>
        <w:jc w:val="both"/>
        <w:rPr>
          <w:lang w:val="pt-PT"/>
        </w:rPr>
      </w:pPr>
      <w:r w:rsidRPr="00324E17">
        <w:rPr>
          <w:b/>
          <w:bCs/>
          <w:lang w:val="pt-PT"/>
        </w:rPr>
        <w:t>Relatório técnico:</w:t>
      </w:r>
    </w:p>
    <w:p w14:paraId="034D0C8F" w14:textId="2B5DD438" w:rsidR="00324E17" w:rsidRPr="00324E17" w:rsidRDefault="00324E17" w:rsidP="00324E17">
      <w:pPr>
        <w:ind w:left="1080"/>
        <w:jc w:val="both"/>
        <w:rPr>
          <w:lang w:val="pt-PT"/>
        </w:rPr>
      </w:pPr>
      <w:r w:rsidRPr="00324E17">
        <w:rPr>
          <w:lang w:val="pt-PT"/>
        </w:rPr>
        <w:t>Documento .docx completo com descrição, estrutura e justificação técnica</w:t>
      </w:r>
      <w:r>
        <w:rPr>
          <w:lang w:val="pt-PT"/>
        </w:rPr>
        <w:t>.</w:t>
      </w:r>
    </w:p>
    <w:p w14:paraId="47712366" w14:textId="77777777" w:rsidR="00324E17" w:rsidRPr="00324E17" w:rsidRDefault="00324E17" w:rsidP="00324E17">
      <w:pPr>
        <w:rPr>
          <w:lang w:val="pt-PT"/>
        </w:rPr>
      </w:pPr>
    </w:p>
    <w:p w14:paraId="63F0776A" w14:textId="7F134C28" w:rsidR="005C68D4" w:rsidRDefault="005C68D4" w:rsidP="00767879"/>
    <w:sectPr w:rsidR="005C68D4" w:rsidSect="000A0231">
      <w:footerReference w:type="default" r:id="rId25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BBE9AE" w14:textId="77777777" w:rsidR="00CA0A78" w:rsidRDefault="00CA0A78">
      <w:pPr>
        <w:spacing w:after="0" w:line="240" w:lineRule="auto"/>
      </w:pPr>
      <w:r>
        <w:separator/>
      </w:r>
    </w:p>
  </w:endnote>
  <w:endnote w:type="continuationSeparator" w:id="0">
    <w:p w14:paraId="59D0DDDB" w14:textId="77777777" w:rsidR="00CA0A78" w:rsidRDefault="00CA0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936107" w14:textId="77777777" w:rsidR="005C68D4" w:rsidRDefault="00000000">
    <w:pPr>
      <w:pStyle w:val="Rodap"/>
    </w:pPr>
    <w:r>
      <w:t xml:space="preserve">Página </w:t>
    </w:r>
    <w:r>
      <w:fldChar w:fldCharType="begin"/>
    </w:r>
    <w:r>
      <w:instrText>PAGE</w:instrText>
    </w:r>
    <w:r>
      <w:fldChar w:fldCharType="separate"/>
    </w:r>
    <w:r w:rsidR="000A023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72E72E" w14:textId="77777777" w:rsidR="00CA0A78" w:rsidRDefault="00CA0A78">
      <w:pPr>
        <w:spacing w:after="0" w:line="240" w:lineRule="auto"/>
      </w:pPr>
      <w:r>
        <w:separator/>
      </w:r>
    </w:p>
  </w:footnote>
  <w:footnote w:type="continuationSeparator" w:id="0">
    <w:p w14:paraId="16639F74" w14:textId="77777777" w:rsidR="00CA0A78" w:rsidRDefault="00CA0A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9F40200"/>
    <w:multiLevelType w:val="multilevel"/>
    <w:tmpl w:val="BEDA5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1115C0"/>
    <w:multiLevelType w:val="multilevel"/>
    <w:tmpl w:val="401CC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157EC5"/>
    <w:multiLevelType w:val="hybridMultilevel"/>
    <w:tmpl w:val="9EEAF32C"/>
    <w:lvl w:ilvl="0" w:tplc="2BDAD80A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F41A4F"/>
    <w:multiLevelType w:val="hybridMultilevel"/>
    <w:tmpl w:val="D95AF748"/>
    <w:lvl w:ilvl="0" w:tplc="2BDAD80A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8E3B1F"/>
    <w:multiLevelType w:val="hybridMultilevel"/>
    <w:tmpl w:val="BE1A91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EC7851"/>
    <w:multiLevelType w:val="multilevel"/>
    <w:tmpl w:val="F5B49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D6B6DE6"/>
    <w:multiLevelType w:val="hybridMultilevel"/>
    <w:tmpl w:val="9C40AB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059381">
    <w:abstractNumId w:val="8"/>
  </w:num>
  <w:num w:numId="2" w16cid:durableId="225845808">
    <w:abstractNumId w:val="6"/>
  </w:num>
  <w:num w:numId="3" w16cid:durableId="1336687347">
    <w:abstractNumId w:val="5"/>
  </w:num>
  <w:num w:numId="4" w16cid:durableId="541333723">
    <w:abstractNumId w:val="4"/>
  </w:num>
  <w:num w:numId="5" w16cid:durableId="492110399">
    <w:abstractNumId w:val="7"/>
  </w:num>
  <w:num w:numId="6" w16cid:durableId="908424820">
    <w:abstractNumId w:val="3"/>
  </w:num>
  <w:num w:numId="7" w16cid:durableId="2117283128">
    <w:abstractNumId w:val="2"/>
  </w:num>
  <w:num w:numId="8" w16cid:durableId="806438979">
    <w:abstractNumId w:val="1"/>
  </w:num>
  <w:num w:numId="9" w16cid:durableId="1966159057">
    <w:abstractNumId w:val="0"/>
  </w:num>
  <w:num w:numId="10" w16cid:durableId="306906898">
    <w:abstractNumId w:val="10"/>
  </w:num>
  <w:num w:numId="11" w16cid:durableId="1320306629">
    <w:abstractNumId w:val="14"/>
  </w:num>
  <w:num w:numId="12" w16cid:durableId="2047947094">
    <w:abstractNumId w:val="9"/>
  </w:num>
  <w:num w:numId="13" w16cid:durableId="1113750117">
    <w:abstractNumId w:val="13"/>
  </w:num>
  <w:num w:numId="14" w16cid:durableId="1780105532">
    <w:abstractNumId w:val="15"/>
  </w:num>
  <w:num w:numId="15" w16cid:durableId="163206847">
    <w:abstractNumId w:val="11"/>
  </w:num>
  <w:num w:numId="16" w16cid:durableId="183363808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A0231"/>
    <w:rsid w:val="0015074B"/>
    <w:rsid w:val="00181B11"/>
    <w:rsid w:val="001D0466"/>
    <w:rsid w:val="0029639D"/>
    <w:rsid w:val="00324E17"/>
    <w:rsid w:val="00326F90"/>
    <w:rsid w:val="005C68D4"/>
    <w:rsid w:val="00767879"/>
    <w:rsid w:val="00AA1D8D"/>
    <w:rsid w:val="00B47730"/>
    <w:rsid w:val="00B67688"/>
    <w:rsid w:val="00C27F1E"/>
    <w:rsid w:val="00C4248C"/>
    <w:rsid w:val="00CA0A78"/>
    <w:rsid w:val="00CB0664"/>
    <w:rsid w:val="00E265C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8624995"/>
  <w14:defaultImageDpi w14:val="300"/>
  <w15:docId w15:val="{6146FA5B-82BA-400C-B3A7-21C6E8D0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link w:val="SemEspaamentoChar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SemEspaamentoChar">
    <w:name w:val="Sem Espaçamento Char"/>
    <w:basedOn w:val="Fontepargpadro"/>
    <w:link w:val="SemEspaamento"/>
    <w:uiPriority w:val="1"/>
    <w:rsid w:val="000A0231"/>
  </w:style>
  <w:style w:type="character" w:styleId="Hyperlink">
    <w:name w:val="Hyperlink"/>
    <w:basedOn w:val="Fontepargpadro"/>
    <w:uiPriority w:val="99"/>
    <w:unhideWhenUsed/>
    <w:rsid w:val="001D0466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D0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48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1F9DCC2A3E7F4698A0C4B09F2E0DDF9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BC2FB60-DDCD-4F61-951C-33F89D3F714C}"/>
      </w:docPartPr>
      <w:docPartBody>
        <w:p w:rsidR="00C50B47" w:rsidRDefault="0009521B" w:rsidP="0009521B">
          <w:pPr>
            <w:pStyle w:val="1F9DCC2A3E7F4698A0C4B09F2E0DDF98"/>
          </w:pPr>
          <w:r>
            <w:rPr>
              <w:color w:val="0F4761" w:themeColor="accent1" w:themeShade="BF"/>
              <w:lang w:val="pt-BR"/>
            </w:rPr>
            <w:t>[Nome da empresa]</w:t>
          </w:r>
        </w:p>
      </w:docPartBody>
    </w:docPart>
    <w:docPart>
      <w:docPartPr>
        <w:name w:val="DB55690B06CD4B1994B4BF753AA0CA9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8127A81-C4B2-465A-946E-E2F5A393F4AE}"/>
      </w:docPartPr>
      <w:docPartBody>
        <w:p w:rsidR="00C50B47" w:rsidRDefault="0009521B" w:rsidP="0009521B">
          <w:pPr>
            <w:pStyle w:val="DB55690B06CD4B1994B4BF753AA0CA92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pt-BR"/>
            </w:rPr>
            <w:t>[Título do documento]</w:t>
          </w:r>
        </w:p>
      </w:docPartBody>
    </w:docPart>
    <w:docPart>
      <w:docPartPr>
        <w:name w:val="278B92CB68064D998FFA7B8B0E1D44A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DE78D10-B06D-4191-AE53-B583C8EA7415}"/>
      </w:docPartPr>
      <w:docPartBody>
        <w:p w:rsidR="00C50B47" w:rsidRDefault="0009521B" w:rsidP="0009521B">
          <w:pPr>
            <w:pStyle w:val="278B92CB68064D998FFA7B8B0E1D44AB"/>
          </w:pPr>
          <w:r>
            <w:rPr>
              <w:color w:val="0F4761" w:themeColor="accent1" w:themeShade="BF"/>
              <w:lang w:val="pt-BR"/>
            </w:rPr>
            <w:t>[Subtítulo do documento]</w:t>
          </w:r>
        </w:p>
      </w:docPartBody>
    </w:docPart>
    <w:docPart>
      <w:docPartPr>
        <w:name w:val="1F242C2252774243A1F1531D553742B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9593EE8-7B43-48FF-9299-965024FE2843}"/>
      </w:docPartPr>
      <w:docPartBody>
        <w:p w:rsidR="00C50B47" w:rsidRDefault="0009521B" w:rsidP="0009521B">
          <w:pPr>
            <w:pStyle w:val="1F242C2252774243A1F1531D553742B8"/>
          </w:pPr>
          <w:r>
            <w:rPr>
              <w:color w:val="156082" w:themeColor="accent1"/>
              <w:sz w:val="28"/>
              <w:szCs w:val="28"/>
              <w:lang w:val="pt-BR"/>
            </w:rPr>
            <w:t>[Nome do autor]</w:t>
          </w:r>
        </w:p>
      </w:docPartBody>
    </w:docPart>
    <w:docPart>
      <w:docPartPr>
        <w:name w:val="3DEB7C851AE448B7AEF873D30F29F5E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7D28545-E8F1-4A26-8A25-FFE0C4070FF4}"/>
      </w:docPartPr>
      <w:docPartBody>
        <w:p w:rsidR="00C50B47" w:rsidRDefault="0009521B" w:rsidP="0009521B">
          <w:pPr>
            <w:pStyle w:val="3DEB7C851AE448B7AEF873D30F29F5E3"/>
          </w:pPr>
          <w:r>
            <w:rPr>
              <w:color w:val="156082" w:themeColor="accent1"/>
              <w:sz w:val="28"/>
              <w:szCs w:val="28"/>
              <w:lang w:val="pt-BR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21B"/>
    <w:rsid w:val="0009521B"/>
    <w:rsid w:val="00706B03"/>
    <w:rsid w:val="00993C19"/>
    <w:rsid w:val="00C27F1E"/>
    <w:rsid w:val="00C4248C"/>
    <w:rsid w:val="00C5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F9DCC2A3E7F4698A0C4B09F2E0DDF98">
    <w:name w:val="1F9DCC2A3E7F4698A0C4B09F2E0DDF98"/>
    <w:rsid w:val="0009521B"/>
  </w:style>
  <w:style w:type="paragraph" w:customStyle="1" w:styleId="DB55690B06CD4B1994B4BF753AA0CA92">
    <w:name w:val="DB55690B06CD4B1994B4BF753AA0CA92"/>
    <w:rsid w:val="0009521B"/>
  </w:style>
  <w:style w:type="paragraph" w:customStyle="1" w:styleId="278B92CB68064D998FFA7B8B0E1D44AB">
    <w:name w:val="278B92CB68064D998FFA7B8B0E1D44AB"/>
    <w:rsid w:val="0009521B"/>
  </w:style>
  <w:style w:type="paragraph" w:customStyle="1" w:styleId="1F242C2252774243A1F1531D553742B8">
    <w:name w:val="1F242C2252774243A1F1531D553742B8"/>
    <w:rsid w:val="0009521B"/>
  </w:style>
  <w:style w:type="paragraph" w:customStyle="1" w:styleId="3DEB7C851AE448B7AEF873D30F29F5E3">
    <w:name w:val="3DEB7C851AE448B7AEF873D30F29F5E3"/>
    <w:rsid w:val="0009521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2025-03-30T00:00:00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1165</Words>
  <Characters>6291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IPCA</Company>
  <LinksUpToDate>false</LinksUpToDate>
  <CharactersWithSpaces>7442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Fase 1</dc:title>
  <dc:subject>Estruturas de Dados Avançadas</dc:subject>
  <dc:creator>Telmo Silva | a20456</dc:creator>
  <cp:keywords/>
  <dc:description>generated by python-docx</dc:description>
  <cp:lastModifiedBy>Telmo Silva</cp:lastModifiedBy>
  <cp:revision>7</cp:revision>
  <dcterms:created xsi:type="dcterms:W3CDTF">2025-03-30T16:06:00Z</dcterms:created>
  <dcterms:modified xsi:type="dcterms:W3CDTF">2025-03-30T16:47:00Z</dcterms:modified>
  <cp:category/>
</cp:coreProperties>
</file>